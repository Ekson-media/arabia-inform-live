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3E"/>
          <w:sz w:val="56"/>
        </w:rPr>
        <w:t>Arabia Inform</w:t>
      </w:r>
    </w:p>
    <w:p>
      <w:pPr>
        <w:pStyle w:val="Heading1"/>
      </w:pPr>
      <w:r>
        <w:rPr>
          <w:color w:val="C88E2C"/>
          <w:sz w:val="32"/>
        </w:rPr>
        <w:t>Admin Content Editor — User Guide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D1B3E"/>
        </w:rPr>
        <w:t>🔗 Access Details</w:t>
      </w:r>
    </w:p>
    <w:p>
      <w:r>
        <w:rPr>
          <w:b/>
          <w:color w:val="0D1B3E"/>
          <w:sz w:val="24"/>
        </w:rPr>
        <w:t xml:space="preserve">Admin Panel URL: </w:t>
      </w:r>
      <w:r>
        <w:rPr>
          <w:b/>
          <w:color w:val="C88E2C"/>
          <w:sz w:val="24"/>
        </w:rPr>
        <w:t>https://ekson-media.github.io/arabia-inform-live/admin/</w:t>
      </w:r>
    </w:p>
    <w:p>
      <w:r>
        <w:rPr>
          <w:b/>
          <w:color w:val="0D1B3E"/>
          <w:sz w:val="24"/>
        </w:rPr>
        <w:t xml:space="preserve">Password: </w:t>
      </w:r>
      <w:r>
        <w:rPr>
          <w:b/>
          <w:color w:val="C88E2C"/>
          <w:sz w:val="24"/>
        </w:rPr>
        <w:t>Arabia@2024</w:t>
      </w:r>
    </w:p>
    <w:p>
      <w:r>
        <w:rPr>
          <w:b/>
          <w:color w:val="0D1B3E"/>
          <w:sz w:val="24"/>
        </w:rPr>
        <w:t xml:space="preserve">Live Website: </w:t>
      </w:r>
      <w:r>
        <w:rPr>
          <w:b/>
          <w:color w:val="C88E2C"/>
          <w:sz w:val="24"/>
        </w:rPr>
        <w:t>https://ekson-media.github.io/arabia-inform-live/</w:t>
      </w:r>
    </w:p>
    <w:p>
      <w:r>
        <w:rPr>
          <w:b/>
          <w:color w:val="226BB5"/>
        </w:rPr>
        <w:t xml:space="preserve">ℹ️ Note: </w:t>
      </w:r>
      <w:r>
        <w:t>The admin panel remembers your session — after the first login, refreshing the page will not log you out.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D1B3E"/>
        </w:rPr>
        <w:t>📖 How to Use</w:t>
      </w:r>
    </w:p>
    <w:p>
      <w:pPr>
        <w:pStyle w:val="Heading2"/>
      </w:pPr>
      <w:r>
        <w:rPr>
          <w:color w:val="0D1B3E"/>
        </w:rPr>
        <w:t>Step 1: Login</w:t>
      </w:r>
    </w:p>
    <w:p>
      <w:pPr>
        <w:pStyle w:val="ListBullet"/>
      </w:pPr>
      <w:r>
        <w:t>Open the admin link above in your browser</w:t>
      </w:r>
    </w:p>
    <w:p>
      <w:pPr>
        <w:pStyle w:val="ListBullet"/>
      </w:pPr>
      <w:r>
        <w:rPr>
          <w:b/>
        </w:rPr>
        <w:t>Sign In</w:t>
      </w:r>
      <w:r>
        <w:t xml:space="preserve">Enter the password and click </w:t>
      </w:r>
    </w:p>
    <w:p>
      <w:pPr>
        <w:pStyle w:val="ListBullet"/>
      </w:pPr>
      <w:r>
        <w:t>You will see the Pages Dashboard with all English and Arabic pages</w:t>
      </w:r>
    </w:p>
    <w:p>
      <w:pPr>
        <w:pStyle w:val="Heading2"/>
      </w:pPr>
      <w:r>
        <w:rPr>
          <w:color w:val="0D1B3E"/>
        </w:rPr>
        <w:t>Step 2: Select a Page to Edit</w:t>
      </w:r>
    </w:p>
    <w:p>
      <w:pPr>
        <w:pStyle w:val="ListBullet"/>
      </w:pPr>
      <w:r>
        <w:t>Click on any page card (e.g., "Home Page", "About Us", etc.)</w:t>
      </w:r>
    </w:p>
    <w:p>
      <w:pPr>
        <w:pStyle w:val="ListBullet"/>
      </w:pPr>
      <w:r>
        <w:t>The page will load in a live preview editor exactly as it appears on the website</w:t>
      </w:r>
    </w:p>
    <w:p>
      <w:pPr>
        <w:pStyle w:val="ListBullet"/>
      </w:pPr>
      <w:r>
        <w:t>Use the English / Arabic tabs at the top to switch between languages</w:t>
      </w:r>
    </w:p>
    <w:p>
      <w:pPr>
        <w:pStyle w:val="Heading2"/>
      </w:pPr>
      <w:r>
        <w:rPr>
          <w:color w:val="0D1B3E"/>
        </w:rPr>
        <w:t>Step 3: Edit Text</w:t>
      </w:r>
    </w:p>
    <w:p>
      <w:pPr>
        <w:pStyle w:val="ListBullet"/>
      </w:pPr>
      <w:r>
        <w:rPr>
          <w:b/>
        </w:rPr>
        <w:t xml:space="preserve">Click </w:t>
      </w:r>
      <w:r>
        <w:t>on any text (headings, paragraphs, labels) — it becomes editable</w:t>
      </w:r>
    </w:p>
    <w:p>
      <w:pPr>
        <w:pStyle w:val="ListBullet"/>
      </w:pPr>
      <w:r>
        <w:t>Simply type your changes</w:t>
      </w:r>
    </w:p>
    <w:p>
      <w:pPr>
        <w:pStyle w:val="ListBullet"/>
      </w:pPr>
      <w:r>
        <w:t>Edited text will be highlighted with a colored border</w:t>
      </w:r>
    </w:p>
    <w:p>
      <w:pPr>
        <w:pStyle w:val="Heading2"/>
      </w:pPr>
      <w:r>
        <w:rPr>
          <w:color w:val="0D1B3E"/>
        </w:rPr>
        <w:t>Step 4: Format Text (Rich Text Toolbar)</w:t>
      </w:r>
    </w:p>
    <w:p>
      <w:r>
        <w:t>When you highlight/select text inside an editable element, a floating toolbar appears with these options: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D1B3E"/>
          </w:tcPr>
          <w:p>
            <w:r/>
            <w:r>
              <w:rPr>
                <w:b/>
                <w:color w:val="FFFFFF"/>
                <w:sz w:val="20"/>
              </w:rPr>
              <w:t>Button</w:t>
            </w:r>
          </w:p>
        </w:tc>
        <w:tc>
          <w:tcPr>
            <w:tcW w:type="dxa" w:w="4703"/>
            <w:shd w:val="clear" w:color="auto" w:fill="0D1B3E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B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Bold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I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Italic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U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Underline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≣L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Align Left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≣C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Align Center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≣R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Align Right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•=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Bullet List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🎨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Color Picker (change text color)</w:t>
            </w:r>
          </w:p>
        </w:tc>
      </w:tr>
    </w:tbl>
    <w:p/>
    <w:p>
      <w:pPr>
        <w:pStyle w:val="Heading2"/>
      </w:pPr>
      <w:r>
        <w:rPr>
          <w:color w:val="0D1B3E"/>
        </w:rPr>
        <w:t>Step 5: Replace Images</w:t>
      </w:r>
    </w:p>
    <w:p>
      <w:pPr>
        <w:pStyle w:val="ListBullet"/>
      </w:pPr>
      <w:r>
        <w:t>Click on any image — an overlay says "📷 Click to replace image"</w:t>
      </w:r>
    </w:p>
    <w:p>
      <w:pPr>
        <w:pStyle w:val="ListBullet"/>
      </w:pPr>
      <w:r>
        <w:t>A modal will appear where you can:</w:t>
      </w:r>
    </w:p>
    <w:p>
      <w:pPr>
        <w:pStyle w:val="ListBullet2"/>
      </w:pPr>
      <w:r>
        <w:rPr>
          <w:b/>
        </w:rPr>
        <w:t xml:space="preserve">Drag &amp; drop </w:t>
      </w:r>
      <w:r>
        <w:t>a new image</w:t>
      </w:r>
    </w:p>
    <w:p>
      <w:pPr>
        <w:pStyle w:val="ListBullet2"/>
      </w:pPr>
      <w:r>
        <w:rPr>
          <w:b/>
        </w:rPr>
        <w:t xml:space="preserve">Click to browse </w:t>
      </w:r>
      <w:r>
        <w:t>and select a file from your computer</w:t>
      </w:r>
    </w:p>
    <w:p>
      <w:pPr>
        <w:pStyle w:val="ListBullet"/>
      </w:pPr>
      <w:r>
        <w:t>The image will be uploaded and replaced on the page</w:t>
      </w:r>
    </w:p>
    <w:p>
      <w:pPr>
        <w:pStyle w:val="Heading2"/>
      </w:pPr>
      <w:r>
        <w:rPr>
          <w:color w:val="0D1B3E"/>
        </w:rPr>
        <w:t>Step 6: Delete Elements</w:t>
      </w:r>
    </w:p>
    <w:p>
      <w:pPr>
        <w:pStyle w:val="ListBullet"/>
      </w:pPr>
      <w:r>
        <w:t>Click inside a text block to focus it</w:t>
      </w:r>
    </w:p>
    <w:p>
      <w:pPr>
        <w:pStyle w:val="ListBullet"/>
      </w:pPr>
      <w:r>
        <w:rPr>
          <w:b/>
        </w:rPr>
        <w:t>Press Delete</w:t>
      </w:r>
      <w:r>
        <w:t xml:space="preserve"> key or Shift + Backspace to remove the entire element</w:t>
      </w:r>
    </w:p>
    <w:p>
      <w:pPr>
        <w:pStyle w:val="Heading2"/>
      </w:pPr>
      <w:r>
        <w:rPr>
          <w:color w:val="0D1B3E"/>
        </w:rPr>
        <w:t>Step 7: Publish Changes</w:t>
      </w:r>
    </w:p>
    <w:p>
      <w:pPr>
        <w:pStyle w:val="ListBullet"/>
      </w:pPr>
      <w:r>
        <w:t>The change counter at the top right shows how many edits you have made</w:t>
      </w:r>
    </w:p>
    <w:p>
      <w:pPr>
        <w:pStyle w:val="ListBullet"/>
      </w:pPr>
      <w:r>
        <w:rPr>
          <w:b/>
        </w:rPr>
        <w:t xml:space="preserve">Click "Publish Changes" </w:t>
      </w:r>
      <w:r>
        <w:t xml:space="preserve"> to save and deploy your edits to the live website</w:t>
      </w:r>
    </w:p>
    <w:p>
      <w:pPr>
        <w:pStyle w:val="ListBullet"/>
      </w:pPr>
      <w:r>
        <w:t>Changes take 1–2 minutes to appear on the live site (GitHub Pages deployment)</w:t>
      </w:r>
    </w:p>
    <w:p>
      <w:pPr>
        <w:pStyle w:val="Heading2"/>
      </w:pPr>
      <w:r>
        <w:rPr>
          <w:color w:val="0D1B3E"/>
        </w:rPr>
        <w:t>Step 8: Undo Changes</w:t>
      </w:r>
    </w:p>
    <w:p>
      <w:pPr>
        <w:pStyle w:val="ListBullet"/>
      </w:pPr>
      <w:r>
        <w:rPr>
          <w:b/>
        </w:rPr>
        <w:t xml:space="preserve">Click "Undo All" </w:t>
      </w:r>
      <w:r>
        <w:t xml:space="preserve"> to revert all your edits back to the original state</w:t>
      </w:r>
    </w:p>
    <w:p>
      <w:pPr>
        <w:pStyle w:val="ListBullet"/>
      </w:pPr>
      <w:r>
        <w:t>This reloads the live page fresh</w:t>
      </w:r>
    </w:p>
    <w:p>
      <w:pPr>
        <w:pStyle w:val="Heading2"/>
      </w:pPr>
      <w:r>
        <w:rPr>
          <w:color w:val="0D1B3E"/>
        </w:rPr>
        <w:t>Step 9: Navigate Back</w:t>
      </w:r>
    </w:p>
    <w:p>
      <w:pPr>
        <w:pStyle w:val="ListBullet"/>
      </w:pPr>
      <w:r>
        <w:rPr>
          <w:b/>
        </w:rPr>
        <w:t xml:space="preserve">Click "← Back to Pages" </w:t>
      </w:r>
      <w:r>
        <w:t xml:space="preserve"> to return to the pages dashboard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D1B3E"/>
        </w:rPr>
        <w:t>⚠️ Important Notes</w:t>
      </w:r>
    </w:p>
    <w:p>
      <w:r>
        <w:rPr>
          <w:b/>
        </w:rPr>
        <w:t xml:space="preserve">1. Deployment Delay: </w:t>
      </w:r>
      <w:r>
        <w:t>After publishing, it takes 1–2 minutes for changes to appear on the live website. This is a GitHub Pages limitation.</w:t>
      </w:r>
    </w:p>
    <w:p>
      <w:r>
        <w:rPr>
          <w:b/>
        </w:rPr>
        <w:t xml:space="preserve">2. Hard Refresh: </w:t>
      </w:r>
      <w:r>
        <w:t>If the admin page feels outdated, press Ctrl + Shift + R (Windows) or Cmd + Shift + R (Mac) to force a fresh reload.</w:t>
      </w:r>
    </w:p>
    <w:p>
      <w:r>
        <w:rPr>
          <w:b/>
        </w:rPr>
        <w:t xml:space="preserve">3. One Page at a Time: </w:t>
      </w:r>
      <w:r>
        <w:t>Edit and publish one page at a time for best results.</w:t>
      </w:r>
    </w:p>
    <w:p>
      <w:r>
        <w:rPr>
          <w:b/>
        </w:rPr>
        <w:t xml:space="preserve">4. Security: </w:t>
      </w:r>
      <w:r>
        <w:t>The admin panel is not linked from the public website and is hidden from search engines.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D1B3E"/>
        </w:rPr>
        <w:t>📁 Pages Available for Editing</w:t>
      </w:r>
    </w:p>
    <w:p>
      <w:pPr>
        <w:pStyle w:val="Heading2"/>
      </w:pPr>
      <w:r>
        <w:rPr>
          <w:color w:val="0D1B3E"/>
        </w:rPr>
        <w:t>English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D1B3E"/>
          </w:tcPr>
          <w:p>
            <w:r/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4703"/>
            <w:shd w:val="clear" w:color="auto" w:fill="0D1B3E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🏠 Home Page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index.html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🏛️ About Us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about.html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📚 The Archive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archive.html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🎯 Solutions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solutions.html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⚙️ Products &amp; Services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products.html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📊 Impact &amp; Numbers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impact.html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💡 Insights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insights.html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🤝 Partners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partners.html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✉️ Contact / Demo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contact.html</w:t>
            </w:r>
          </w:p>
        </w:tc>
      </w:tr>
    </w:tbl>
    <w:p/>
    <w:p>
      <w:pPr>
        <w:pStyle w:val="Heading2"/>
      </w:pPr>
      <w:r>
        <w:rPr>
          <w:color w:val="0D1B3E"/>
        </w:rPr>
        <w:t>Arabic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D1B3E"/>
          </w:tcPr>
          <w:p>
            <w:r/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4703"/>
            <w:shd w:val="clear" w:color="auto" w:fill="0D1B3E"/>
          </w:tcPr>
          <w:p>
            <w:r/>
            <w:r>
              <w:rPr>
                <w:b/>
                <w:color w:val="FFFFFF"/>
                <w:sz w:val="20"/>
              </w:rPr>
              <w:t>File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🏠 الصفحة الرئيسية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ar/index.html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🏛️ من نحن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ar/about.html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📚 الأرشيف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ar/archive.html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🎯 الحلول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ar/solutions.html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⚙️ المنتجات والخدمات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ar/products.html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📊 الأثر والأرقام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ar/impact.html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💡 رؤى وتحليلات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ar/insights.html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🤝 الشركاء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ar/partners.html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✉️ تواصل معنا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ar/contact.html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